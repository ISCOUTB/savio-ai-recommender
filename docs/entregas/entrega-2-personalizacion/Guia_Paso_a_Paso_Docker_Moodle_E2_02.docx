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paso a paso: Docker + Moodle local (E2-02)</w:t>
      </w:r>
    </w:p>
    <w:p>
      <w:r>
        <w:t>Esta guia es para cualquier integrante del equipo, incluso si nunca uso Docker.</w:t>
      </w:r>
    </w:p>
    <w:p>
      <w:r>
        <w:t xml:space="preserve">Al terminarla tendras Moodle corriendo en tu computador en </w:t>
      </w:r>
      <w:r>
        <w:rPr>
          <w:rFonts w:ascii="Consolas" w:hAnsi="Consolas"/>
        </w:rPr>
        <w:t>http://localhost:8080</w:t>
      </w:r>
      <w:r>
        <w:t>.</w:t>
      </w:r>
    </w:p>
    <w:p>
      <w:r>
        <w:t>Tiempo estimado: 10 a 15 minutos (la mayor parte es la descarga de imagenes).</w:t>
      </w:r>
    </w:p>
    <w:p>
      <w:pPr>
        <w:pStyle w:val="Heading2"/>
      </w:pPr>
      <w:r>
        <w:t>Que vas a lograr</w:t>
      </w:r>
    </w:p>
    <w:p>
      <w:pPr>
        <w:pStyle w:val="ListBullet"/>
      </w:pPr>
      <w:r>
        <w:t>Un sitio Moodle propio, local, para alojar los cursos y los bloques de tests de la UTB.</w:t>
      </w:r>
    </w:p>
    <w:p>
      <w:pPr>
        <w:pStyle w:val="ListBullet"/>
      </w:pPr>
      <w:r>
        <w:t>La base de datos MariaDB asociada, tambien en Docker.</w:t>
      </w:r>
    </w:p>
    <w:p>
      <w:pPr>
        <w:pStyle w:val="ListBullet"/>
      </w:pPr>
      <w:r>
        <w:t>Todo dentro de tu equipo: no depende de internet despues de la primera descarga.</w:t>
      </w:r>
    </w:p>
    <w:p>
      <w:pPr>
        <w:pStyle w:val="Heading2"/>
      </w:pPr>
      <w:r>
        <w:t>Antes de empezar</w:t>
      </w:r>
    </w:p>
    <w:p>
      <w:pPr>
        <w:pStyle w:val="ListBullet"/>
      </w:pPr>
      <w:r>
        <w:t xml:space="preserve">Windows con </w:t>
      </w:r>
      <w:r>
        <w:rPr>
          <w:b/>
        </w:rPr>
        <w:t>Docker Desktop</w:t>
      </w:r>
      <w:r>
        <w:t xml:space="preserve"> instalado.</w:t>
      </w:r>
    </w:p>
    <w:p>
      <w:pPr>
        <w:pStyle w:val="ListBullet"/>
      </w:pPr>
      <w:r>
        <w:t>Conexion a internet solo para la primera descarga (~350 MB).</w:t>
      </w:r>
    </w:p>
    <w:p>
      <w:pPr>
        <w:pStyle w:val="ListBullet"/>
      </w:pPr>
      <w:r>
        <w:t xml:space="preserve">El proyecto descargado, con la carpeta </w:t>
      </w:r>
      <w:r>
        <w:rPr>
          <w:rFonts w:ascii="Consolas" w:hAnsi="Consolas"/>
        </w:rPr>
        <w:t>moodle/</w:t>
      </w:r>
      <w:r>
        <w:t xml:space="preserve"> dentro.</w:t>
      </w:r>
    </w:p>
    <w:p>
      <w:pPr>
        <w:pStyle w:val="Heading2"/>
      </w:pPr>
      <w:r>
        <w:t>Paso 1: Verificar que Docker Desktop esta corriendo</w:t>
      </w:r>
    </w:p>
    <w:p>
      <w:r>
        <w:t xml:space="preserve">Abre Docker Desktop y espera a que el icono de la ballena diga </w:t>
      </w:r>
      <w:r>
        <w:rPr>
          <w:b/>
        </w:rPr>
        <w:t>"Engine running"</w:t>
      </w:r>
      <w:r>
        <w:t>.</w:t>
      </w:r>
    </w:p>
    <w:p>
      <w:r>
        <w:t>Para confirmarlo, abre una terminal (PowerShell) y escribe:</w:t>
      </w:r>
    </w:p>
    <w:p>
      <w:pPr>
        <w:pStyle w:val="NoSpacing"/>
      </w:pPr>
      <w:r>
        <w:rPr>
          <w:rFonts w:ascii="Consolas" w:hAnsi="Consolas"/>
        </w:rPr>
        <w:t>docker version</w:t>
      </w:r>
    </w:p>
    <w:p>
      <w:r>
        <w:t>Si ves informacion del cliente y del servidor, todo bien. Si aparece</w:t>
      </w:r>
    </w:p>
    <w:p>
      <w:r>
        <w:rPr>
          <w:rFonts w:ascii="Consolas" w:hAnsi="Consolas"/>
        </w:rPr>
        <w:t>Cannot connect to the Docker daemon</w:t>
      </w:r>
      <w:r>
        <w:t>, Docker Desktop aun no esta listo: espera y reintenta.</w:t>
      </w:r>
    </w:p>
    <w:p>
      <w:pPr>
        <w:pStyle w:val="Heading2"/>
      </w:pPr>
      <w:r>
        <w:t>Paso 2: Abrir la terminal en la carpeta del proyecto</w:t>
      </w:r>
    </w:p>
    <w:p>
      <w:pPr>
        <w:pStyle w:val="NoSpacing"/>
      </w:pPr>
      <w:r>
        <w:rPr>
          <w:rFonts w:ascii="Consolas" w:hAnsi="Consolas"/>
        </w:rPr>
        <w:t>cd moodle</w:t>
      </w:r>
    </w:p>
    <w:p>
      <w:r>
        <w:t xml:space="preserve">Estar dentro de </w:t>
      </w:r>
      <w:r>
        <w:rPr>
          <w:rFonts w:ascii="Consolas" w:hAnsi="Consolas"/>
        </w:rPr>
        <w:t>moodle/</w:t>
      </w:r>
      <w:r>
        <w:t xml:space="preserve"> es importante: ahi vive el archivo </w:t>
      </w:r>
      <w:r>
        <w:rPr>
          <w:rFonts w:ascii="Consolas" w:hAnsi="Consolas"/>
        </w:rPr>
        <w:t>docker-compose.yml</w:t>
      </w:r>
      <w:r>
        <w:t>.</w:t>
      </w:r>
    </w:p>
    <w:p>
      <w:pPr>
        <w:pStyle w:val="Heading2"/>
      </w:pPr>
      <w:r>
        <w:t>Paso 3: Levantar Moodle y la base de datos</w:t>
      </w:r>
    </w:p>
    <w:p>
      <w:pPr>
        <w:pStyle w:val="NoSpacing"/>
      </w:pPr>
      <w:r>
        <w:rPr>
          <w:rFonts w:ascii="Consolas" w:hAnsi="Consolas"/>
        </w:rPr>
        <w:t>docker compose up -d</w:t>
      </w:r>
    </w:p>
    <w:p>
      <w:pPr>
        <w:pStyle w:val="ListBullet"/>
      </w:pPr>
      <w:r>
        <w:rPr>
          <w:rFonts w:ascii="Consolas" w:hAnsi="Consolas"/>
        </w:rPr>
        <w:t>up</w:t>
      </w:r>
      <w:r>
        <w:t xml:space="preserve"> crea y arranca los contenedores.</w:t>
      </w:r>
    </w:p>
    <w:p>
      <w:pPr>
        <w:pStyle w:val="ListBullet"/>
      </w:pPr>
      <w:r>
        <w:rPr>
          <w:rFonts w:ascii="Consolas" w:hAnsi="Consolas"/>
        </w:rPr>
        <w:t>-d</w:t>
      </w:r>
      <w:r>
        <w:t xml:space="preserve"> los deja en segundo plano (no bloquea la terminal).</w:t>
      </w:r>
    </w:p>
    <w:p>
      <w:r>
        <w:t xml:space="preserve">La primera vez Docker descarga dos imagenes, </w:t>
      </w:r>
      <w:r>
        <w:rPr>
          <w:rFonts w:ascii="Consolas" w:hAnsi="Consolas"/>
        </w:rPr>
        <w:t>mariadb:10.11</w:t>
      </w:r>
      <w:r>
        <w:t xml:space="preserve"> y </w:t>
      </w:r>
      <w:r>
        <w:rPr>
          <w:rFonts w:ascii="Consolas" w:hAnsi="Consolas"/>
        </w:rPr>
        <w:t>bitnamilegacy/moodle:5.0.2</w:t>
      </w:r>
      <w:r>
        <w:t>,</w:t>
      </w:r>
    </w:p>
    <w:p>
      <w:r>
        <w:t>y luego instala Moodle solo. Esto tarda alrededor de 2 minutos.</w:t>
      </w:r>
    </w:p>
    <w:p>
      <w:pPr>
        <w:pStyle w:val="Heading2"/>
      </w:pPr>
      <w:r>
        <w:t>Paso 4: Confirmar que los contenedores estan arriba</w:t>
      </w:r>
    </w:p>
    <w:p>
      <w:pPr>
        <w:pStyle w:val="NoSpacing"/>
      </w:pPr>
      <w:r>
        <w:rPr>
          <w:rFonts w:ascii="Consolas" w:hAnsi="Consolas"/>
        </w:rPr>
        <w:t>docker compose ps</w:t>
      </w:r>
    </w:p>
    <w:p>
      <w:r>
        <w:t>Debes ver:</w:t>
      </w:r>
    </w:p>
    <w:p>
      <w:pPr>
        <w:pStyle w:val="ListBullet"/>
      </w:pPr>
      <w:r>
        <w:rPr>
          <w:rFonts w:ascii="Consolas" w:hAnsi="Consolas"/>
        </w:rPr>
        <w:t>moodle-db-1</w:t>
      </w:r>
      <w:r>
        <w:t xml:space="preserve"> en estado </w:t>
      </w:r>
      <w:r>
        <w:rPr>
          <w:rFonts w:ascii="Consolas" w:hAnsi="Consolas"/>
        </w:rPr>
        <w:t>Up (healthy)</w:t>
      </w:r>
      <w:r>
        <w:t>.</w:t>
      </w:r>
    </w:p>
    <w:p>
      <w:pPr>
        <w:pStyle w:val="ListBullet"/>
      </w:pPr>
      <w:r>
        <w:rPr>
          <w:rFonts w:ascii="Consolas" w:hAnsi="Consolas"/>
        </w:rPr>
        <w:t>moodle-moodle-1</w:t>
      </w:r>
      <w:r>
        <w:t xml:space="preserve"> en estado </w:t>
      </w:r>
      <w:r>
        <w:rPr>
          <w:rFonts w:ascii="Consolas" w:hAnsi="Consolas"/>
        </w:rPr>
        <w:t>Up</w:t>
      </w:r>
      <w:r>
        <w:t xml:space="preserve">, con </w:t>
      </w:r>
      <w:r>
        <w:rPr>
          <w:rFonts w:ascii="Consolas" w:hAnsi="Consolas"/>
        </w:rPr>
        <w:t>0.0.0.0:8080-&gt;8080/tcp</w:t>
      </w:r>
      <w:r>
        <w:t>.</w:t>
      </w:r>
    </w:p>
    <w:p>
      <w:pPr>
        <w:pStyle w:val="Heading2"/>
      </w:pPr>
      <w:r>
        <w:t>Paso 5: Seguir la instalacion (opcional)</w:t>
      </w:r>
    </w:p>
    <w:p>
      <w:pPr>
        <w:pStyle w:val="NoSpacing"/>
      </w:pPr>
      <w:r>
        <w:rPr>
          <w:rFonts w:ascii="Consolas" w:hAnsi="Consolas"/>
        </w:rPr>
        <w:t>docker compose logs -f moodle</w:t>
      </w:r>
    </w:p>
    <w:p>
      <w:r>
        <w:t xml:space="preserve">Espera el mensaje </w:t>
      </w:r>
      <w:r>
        <w:rPr>
          <w:rFonts w:ascii="Consolas" w:hAnsi="Consolas"/>
        </w:rPr>
        <w:t>** Moodle setup finished! **</w:t>
      </w:r>
      <w:r>
        <w:t xml:space="preserve">. Sal del seguimiento con </w:t>
      </w:r>
      <w:r>
        <w:rPr>
          <w:rFonts w:ascii="Consolas" w:hAnsi="Consolas"/>
        </w:rPr>
        <w:t>Ctrl+C</w:t>
      </w:r>
      <w:r>
        <w:t>.</w:t>
      </w:r>
    </w:p>
    <w:p>
      <w:pPr>
        <w:pStyle w:val="Heading2"/>
      </w:pPr>
      <w:r>
        <w:t>Paso 6: Abrir Moodle en el navegador</w:t>
      </w:r>
    </w:p>
    <w:p>
      <w:r>
        <w:t>Entra a:</w:t>
      </w:r>
    </w:p>
    <w:p>
      <w:pPr>
        <w:pStyle w:val="NoSpacing"/>
      </w:pPr>
      <w:r>
        <w:rPr>
          <w:rFonts w:ascii="Consolas" w:hAnsi="Consolas"/>
        </w:rPr>
        <w:t>http://localhost:8080</w:t>
      </w:r>
    </w:p>
    <w:p>
      <w:r>
        <w:t>Deberias ver la pagina principal con el titulo "Moodle UTB local".</w:t>
      </w:r>
    </w:p>
    <w:p>
      <w:pPr>
        <w:pStyle w:val="Heading2"/>
      </w:pPr>
      <w:r>
        <w:t>Paso 7: Iniciar sesion como administrador</w:t>
      </w:r>
    </w:p>
    <w:p>
      <w:pPr>
        <w:pStyle w:val="ListBullet"/>
      </w:pPr>
      <w:r>
        <w:t xml:space="preserve">Usuario: </w:t>
      </w:r>
      <w:r>
        <w:rPr>
          <w:rFonts w:ascii="Consolas" w:hAnsi="Consolas"/>
        </w:rPr>
        <w:t>admin</w:t>
      </w:r>
    </w:p>
    <w:p>
      <w:pPr>
        <w:pStyle w:val="ListBullet"/>
      </w:pPr>
      <w:r>
        <w:t xml:space="preserve">Contrasena: </w:t>
      </w:r>
      <w:r>
        <w:rPr>
          <w:rFonts w:ascii="Consolas" w:hAnsi="Consolas"/>
        </w:rPr>
        <w:t>moodle123</w:t>
      </w:r>
    </w:p>
    <w:p>
      <w:r>
        <w:t>Estas credenciales son solo para desarrollo local. No las reutilices en entornos reales.</w:t>
      </w:r>
    </w:p>
    <w:p>
      <w:pPr>
        <w:pStyle w:val="Heading2"/>
      </w:pPr>
      <w:r>
        <w:t>Como detener y volver a arrancar</w:t>
      </w:r>
    </w:p>
    <w:p>
      <w:pPr>
        <w:pStyle w:val="NoSpacing"/>
      </w:pPr>
      <w:r>
        <w:rPr>
          <w:rFonts w:ascii="Consolas" w:hAnsi="Consolas"/>
        </w:rPr>
        <w:t>docker compose stop       # detiene sin borrar datos</w:t>
        <w:br/>
        <w:t>docker compose start      # vuelve a arrancar sin reinstalar</w:t>
        <w:br/>
        <w:t>docker compose down       # elimina contenedores y red, conserva los datos</w:t>
        <w:br/>
        <w:t>docker compose down -v    # borra TODO, incluida la base de datos</w:t>
      </w:r>
    </w:p>
    <w:p>
      <w:pPr>
        <w:pStyle w:val="Heading2"/>
      </w:pPr>
      <w:r>
        <w:t>Problemas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Sintoma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Causa probable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Solucion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Cannot connect to the Docker daemon</w:t>
            </w:r>
          </w:p>
        </w:tc>
        <w:tc>
          <w:tcPr>
            <w:tcW w:type="dxa" w:w="2880"/>
          </w:tcPr>
          <w:p>
            <w:r/>
            <w:r>
              <w:t>Docker Desktop apagado</w:t>
            </w:r>
          </w:p>
        </w:tc>
        <w:tc>
          <w:tcPr>
            <w:tcW w:type="dxa" w:w="2880"/>
          </w:tcPr>
          <w:p>
            <w:r/>
            <w:r>
              <w:t>abrirlo y esperar "Engine running"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bind: address already in use</w:t>
            </w:r>
          </w:p>
        </w:tc>
        <w:tc>
          <w:tcPr>
            <w:tcW w:type="dxa" w:w="2880"/>
          </w:tcPr>
          <w:p>
            <w:r/>
            <w:r>
              <w:t>el puerto 8080 esta ocupado</w:t>
            </w:r>
          </w:p>
        </w:tc>
        <w:tc>
          <w:tcPr>
            <w:tcW w:type="dxa" w:w="2880"/>
          </w:tcPr>
          <w:p>
            <w:r/>
            <w:r>
              <w:t xml:space="preserve">usar </w:t>
            </w:r>
            <w:r>
              <w:rPr>
                <w:rFonts w:ascii="Consolas" w:hAnsi="Consolas"/>
              </w:rPr>
              <w:t>"8081:8080"</w:t>
            </w:r>
            <w:r>
              <w:t xml:space="preserve"> en el compose y entrar a </w:t>
            </w:r>
            <w:r>
              <w:rPr>
                <w:rFonts w:ascii="Consolas" w:hAnsi="Consolas"/>
              </w:rPr>
              <w:t>http://localhost:8081</w:t>
            </w:r>
          </w:p>
        </w:tc>
      </w:tr>
      <w:tr>
        <w:tc>
          <w:tcPr>
            <w:tcW w:type="dxa" w:w="2880"/>
          </w:tcPr>
          <w:p>
            <w:r/>
            <w:r>
              <w:t>La web no responde al inicio</w:t>
            </w:r>
          </w:p>
        </w:tc>
        <w:tc>
          <w:tcPr>
            <w:tcW w:type="dxa" w:w="2880"/>
          </w:tcPr>
          <w:p>
            <w:r/>
            <w:r>
              <w:t>instalador en curso (~2 min)</w:t>
            </w:r>
          </w:p>
        </w:tc>
        <w:tc>
          <w:tcPr>
            <w:tcW w:type="dxa" w:w="2880"/>
          </w:tcPr>
          <w:p>
            <w:r/>
            <w:r>
              <w:t xml:space="preserve">esperar </w:t>
            </w:r>
            <w:r>
              <w:rPr>
                <w:rFonts w:ascii="Consolas" w:hAnsi="Consolas"/>
              </w:rPr>
              <w:t>Moodle setup finished!</w:t>
            </w:r>
            <w:r>
              <w:t xml:space="preserve"> en los logs</w:t>
            </w:r>
          </w:p>
        </w:tc>
      </w:tr>
      <w:tr>
        <w:tc>
          <w:tcPr>
            <w:tcW w:type="dxa" w:w="2880"/>
          </w:tcPr>
          <w:p>
            <w:r/>
            <w:r>
              <w:t>La descarga se ve detenida</w:t>
            </w:r>
          </w:p>
        </w:tc>
        <w:tc>
          <w:tcPr>
            <w:tcW w:type="dxa" w:w="2880"/>
          </w:tcPr>
          <w:p>
            <w:r/>
            <w:r>
              <w:t>~350 MB de imagenes</w:t>
            </w:r>
          </w:p>
        </w:tc>
        <w:tc>
          <w:tcPr>
            <w:tcW w:type="dxa" w:w="2880"/>
          </w:tcPr>
          <w:p>
            <w:r/>
            <w:r>
              <w:t>esperar; no es un error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pull access denied for moodlehq/moodle</w:t>
            </w:r>
          </w:p>
        </w:tc>
        <w:tc>
          <w:tcPr>
            <w:tcW w:type="dxa" w:w="2880"/>
          </w:tcPr>
          <w:p>
            <w:r/>
            <w:r>
              <w:t>tag inexistente (hallazgo E2-02)</w:t>
            </w:r>
          </w:p>
        </w:tc>
        <w:tc>
          <w:tcPr>
            <w:tcW w:type="dxa" w:w="2880"/>
          </w:tcPr>
          <w:p>
            <w:r/>
            <w:r>
              <w:t>usar el compose de este repo</w:t>
            </w:r>
          </w:p>
        </w:tc>
      </w:tr>
    </w:tbl>
    <w:p>
      <w:pPr>
        <w:pStyle w:val="Heading2"/>
      </w:pPr>
      <w:r>
        <w:t>Si algo falla y no se resuelve</w:t>
      </w:r>
    </w:p>
    <w:p>
      <w:r>
        <w:t xml:space="preserve">Registra el incidente en </w:t>
      </w:r>
      <w:r>
        <w:rPr>
          <w:rFonts w:ascii="Consolas" w:hAnsi="Consolas"/>
        </w:rPr>
        <w:t>experimentos/bitacora.md</w:t>
      </w:r>
      <w:r>
        <w:t xml:space="preserve"> y continua con los fixtures JSON</w:t>
      </w:r>
    </w:p>
    <w:p>
      <w:r>
        <w:t xml:space="preserve">simulados de </w:t>
      </w:r>
      <w:r>
        <w:rPr>
          <w:rFonts w:ascii="Consolas" w:hAnsi="Consolas"/>
        </w:rPr>
        <w:t>perfiles/</w:t>
      </w:r>
      <w:r>
        <w:t>. La investigacion de IA no depende de Moodle.</w:t>
      </w:r>
    </w:p>
    <w:p>
      <w:pPr>
        <w:pStyle w:val="Heading2"/>
      </w:pPr>
      <w:r>
        <w:t>Siguiente paso</w:t>
      </w:r>
    </w:p>
    <w:p>
      <w:r>
        <w:t xml:space="preserve">Con Moodle operativo, sigue el issue </w:t>
      </w:r>
      <w:r>
        <w:rPr>
          <w:b/>
        </w:rPr>
        <w:t>E2-03</w:t>
      </w:r>
      <w:r>
        <w:t>: instalar los bloques IS-UTB de</w:t>
      </w:r>
    </w:p>
    <w:p>
      <w:r>
        <w:t>Estilos de Aprendizaje, Personalidad y CHASIDE, y diligenciar los tests con el equipo.</w:t>
      </w:r>
    </w:p>
    <w:p>
      <w:pPr>
        <w:pStyle w:val="Heading2"/>
      </w:pPr>
      <w:r>
        <w:t>Notas tecnicas</w:t>
      </w:r>
    </w:p>
    <w:p>
      <w:pPr>
        <w:pStyle w:val="ListBullet"/>
      </w:pPr>
      <w:r>
        <w:t xml:space="preserve">Imagen de Moodle: </w:t>
      </w:r>
      <w:r>
        <w:rPr>
          <w:rFonts w:ascii="Consolas" w:hAnsi="Consolas"/>
        </w:rPr>
        <w:t>bitnamilegacy/moodle:5.0.2</w:t>
      </w:r>
      <w:r>
        <w:t xml:space="preserve"> (Moodle 5.0.2 con instalacion automatica).</w:t>
      </w:r>
    </w:p>
    <w:p>
      <w:r>
        <w:t xml:space="preserve">El tag </w:t>
      </w:r>
      <w:r>
        <w:rPr>
          <w:rFonts w:ascii="Consolas" w:hAnsi="Consolas"/>
        </w:rPr>
        <w:t>moodlehq/moodle:latest</w:t>
      </w:r>
      <w:r>
        <w:t xml:space="preserve"> del enunciado original no existe en Docker Hub.</w:t>
      </w:r>
    </w:p>
    <w:p>
      <w:pPr>
        <w:pStyle w:val="ListBullet"/>
      </w:pPr>
      <w:r>
        <w:t xml:space="preserve">Base de datos: </w:t>
      </w:r>
      <w:r>
        <w:rPr>
          <w:rFonts w:ascii="Consolas" w:hAnsi="Consolas"/>
        </w:rPr>
        <w:t>mariadb:10.11</w:t>
      </w:r>
      <w:r>
        <w:t>.</w:t>
      </w:r>
    </w:p>
    <w:p>
      <w:pPr>
        <w:pStyle w:val="ListBullet"/>
      </w:pPr>
      <w:r>
        <w:t xml:space="preserve">Datos persistidos en volumenes Docker: </w:t>
      </w:r>
      <w:r>
        <w:rPr>
          <w:rFonts w:ascii="Consolas" w:hAnsi="Consolas"/>
        </w:rPr>
        <w:t>moodle_db_data</w:t>
      </w:r>
      <w:r>
        <w:t xml:space="preserve">, </w:t>
      </w:r>
      <w:r>
        <w:rPr>
          <w:rFonts w:ascii="Consolas" w:hAnsi="Consolas"/>
        </w:rPr>
        <w:t>moodle_moodle_data</w:t>
      </w:r>
      <w:r>
        <w:t xml:space="preserve">, </w:t>
      </w:r>
      <w:r>
        <w:rPr>
          <w:rFonts w:ascii="Consolas" w:hAnsi="Consolas"/>
        </w:rPr>
        <w:t>moodle_moodledata_data</w:t>
      </w:r>
      <w:r>
        <w:t>.</w:t>
      </w:r>
    </w:p>
    <w:p>
      <w:pPr>
        <w:pStyle w:val="ListBullet"/>
      </w:pPr>
      <w:r>
        <w:t xml:space="preserve">Credenciales de la base (interno): host </w:t>
      </w:r>
      <w:r>
        <w:rPr>
          <w:rFonts w:ascii="Consolas" w:hAnsi="Consolas"/>
        </w:rPr>
        <w:t>db</w:t>
      </w:r>
      <w:r>
        <w:t xml:space="preserve">, base </w:t>
      </w:r>
      <w:r>
        <w:rPr>
          <w:rFonts w:ascii="Consolas" w:hAnsi="Consolas"/>
        </w:rPr>
        <w:t>moodle</w:t>
      </w:r>
      <w:r>
        <w:t xml:space="preserve">, usuario </w:t>
      </w:r>
      <w:r>
        <w:rPr>
          <w:rFonts w:ascii="Consolas" w:hAnsi="Consolas"/>
        </w:rPr>
        <w:t>moodle</w:t>
      </w:r>
      <w:r>
        <w:t xml:space="preserve">, contrasena </w:t>
      </w:r>
      <w:r>
        <w:rPr>
          <w:rFonts w:ascii="Consolas" w:hAnsi="Consolas"/>
        </w:rPr>
        <w:t>moodle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